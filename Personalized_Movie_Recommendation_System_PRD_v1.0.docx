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PRODUCT REQUIREMENTS DOCUMENT</w:t>
      </w:r>
    </w:p>
    <w:p>
      <w:pPr>
        <w:jc w:val="center"/>
      </w:pPr>
      <w:r>
        <w:rPr>
          <w:b/>
          <w:color w:val="17365D"/>
          <w:sz w:val="54"/>
        </w:rPr>
        <w:t>Personalized Movie Recommendation System</w:t>
      </w:r>
    </w:p>
    <w:p>
      <w:pPr>
        <w:jc w:val="center"/>
      </w:pPr>
      <w:r>
        <w:rPr>
          <w:i/>
          <w:color w:val="505050"/>
          <w:sz w:val="32"/>
        </w:rPr>
        <w:t>Using Collaborative Filtering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Document 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Draft - baseline for development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Primary focus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ML-first development with a later production web application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Target stack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Python, Pandas, NumPy, Scikit-learn, FastAPI, PostgreSQL, React, Docker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Primary recommendation approach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Collaborative filtering with user-based CF, item-based CF, and matrix factorization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Primary deliverable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 personalized Top-N movie recommender with measurable offline evaluation and an API-ready model artifact</w:t>
            </w:r>
          </w:p>
        </w:tc>
      </w:tr>
    </w:tbl>
    <w:p/>
    <w:p>
      <w:pPr>
        <w:jc w:val="center"/>
      </w:pPr>
      <w:r>
        <w:rPr>
          <w:i/>
          <w:sz w:val="20"/>
        </w:rPr>
        <w:t>Document purpose: define what will be built, why it is built, how success will be measured, and the boundaries of the first release.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Problem Statement</w:t>
      </w:r>
    </w:p>
    <w:p>
      <w:pPr>
        <w:pStyle w:val="ListBullet"/>
      </w:pPr>
      <w:r>
        <w:t>3. Product Vision</w:t>
      </w:r>
    </w:p>
    <w:p>
      <w:pPr>
        <w:pStyle w:val="ListBullet"/>
      </w:pPr>
      <w:r>
        <w:t>4. Goals and Non-Goals</w:t>
      </w:r>
    </w:p>
    <w:p>
      <w:pPr>
        <w:pStyle w:val="ListBullet"/>
      </w:pPr>
      <w:r>
        <w:t>5. Scope and Release Strategy</w:t>
      </w:r>
    </w:p>
    <w:p>
      <w:pPr>
        <w:pStyle w:val="ListBullet"/>
      </w:pPr>
      <w:r>
        <w:t>6. Stakeholders and Actors</w:t>
      </w:r>
    </w:p>
    <w:p>
      <w:pPr>
        <w:pStyle w:val="ListBullet"/>
      </w:pPr>
      <w:r>
        <w:t>7. Personas and User Journeys</w:t>
      </w:r>
    </w:p>
    <w:p>
      <w:pPr>
        <w:pStyle w:val="ListBullet"/>
      </w:pPr>
      <w:r>
        <w:t>8. Functional Requirements</w:t>
      </w:r>
    </w:p>
    <w:p>
      <w:pPr>
        <w:pStyle w:val="ListBullet"/>
      </w:pPr>
      <w:r>
        <w:t>9. Recommendation System Requirements</w:t>
      </w:r>
    </w:p>
    <w:p>
      <w:pPr>
        <w:pStyle w:val="ListBullet"/>
      </w:pPr>
      <w:r>
        <w:t>10. Data Requirements</w:t>
      </w:r>
    </w:p>
    <w:p>
      <w:pPr>
        <w:pStyle w:val="ListBullet"/>
      </w:pPr>
      <w:r>
        <w:t>11. Machine Learning Design</w:t>
      </w:r>
    </w:p>
    <w:p>
      <w:pPr>
        <w:pStyle w:val="ListBullet"/>
      </w:pPr>
      <w:r>
        <w:t>12. Evaluation and Success Metrics</w:t>
      </w:r>
    </w:p>
    <w:p>
      <w:pPr>
        <w:pStyle w:val="ListBullet"/>
      </w:pPr>
      <w:r>
        <w:t>13. System Architecture</w:t>
      </w:r>
    </w:p>
    <w:p>
      <w:pPr>
        <w:pStyle w:val="ListBullet"/>
      </w:pPr>
      <w:r>
        <w:t>14. Database and Data Model</w:t>
      </w:r>
    </w:p>
    <w:p>
      <w:pPr>
        <w:pStyle w:val="ListBullet"/>
      </w:pPr>
      <w:r>
        <w:t>15. API Requirements</w:t>
      </w:r>
    </w:p>
    <w:p>
      <w:pPr>
        <w:pStyle w:val="ListBullet"/>
      </w:pPr>
      <w:r>
        <w:t>16. UI/UX Requirements</w:t>
      </w:r>
    </w:p>
    <w:p>
      <w:pPr>
        <w:pStyle w:val="ListBullet"/>
      </w:pPr>
      <w:r>
        <w:t>17. Security, Privacy, and Responsible Data Handling</w:t>
      </w:r>
    </w:p>
    <w:p>
      <w:pPr>
        <w:pStyle w:val="ListBullet"/>
      </w:pPr>
      <w:r>
        <w:t>18. Non-Functional Requirements</w:t>
      </w:r>
    </w:p>
    <w:p>
      <w:pPr>
        <w:pStyle w:val="ListBullet"/>
      </w:pPr>
      <w:r>
        <w:t>19. Monitoring and Operations</w:t>
      </w:r>
    </w:p>
    <w:p>
      <w:pPr>
        <w:pStyle w:val="ListBullet"/>
      </w:pPr>
      <w:r>
        <w:t>20. Development Plan and Milestones</w:t>
      </w:r>
    </w:p>
    <w:p>
      <w:pPr>
        <w:pStyle w:val="ListBullet"/>
      </w:pPr>
      <w:r>
        <w:t>21. Risks, Assumptions, and Dependencies</w:t>
      </w:r>
    </w:p>
    <w:p>
      <w:pPr>
        <w:pStyle w:val="ListBullet"/>
      </w:pPr>
      <w:r>
        <w:t>22. Acceptance Criteria</w:t>
      </w:r>
    </w:p>
    <w:p>
      <w:pPr>
        <w:pStyle w:val="ListBullet"/>
      </w:pPr>
      <w:r>
        <w:t>23. Future Enhancements</w:t>
      </w:r>
    </w:p>
    <w:p>
      <w:pPr>
        <w:pStyle w:val="ListBullet"/>
      </w:pPr>
      <w:r>
        <w:t>Appendix A. Use Case Inventory</w:t>
      </w:r>
    </w:p>
    <w:p>
      <w:pPr>
        <w:pStyle w:val="ListBullet"/>
      </w:pPr>
      <w:r>
        <w:t>Appendix B. Dataflow Summary</w:t>
      </w:r>
    </w:p>
    <w:p>
      <w:pPr>
        <w:pStyle w:val="ListBullet"/>
      </w:pPr>
      <w:r>
        <w:t>Appendix C. Proposed Project Structure</w:t>
      </w:r>
    </w:p>
    <w:p>
      <w:pPr>
        <w:pStyle w:val="ListBullet"/>
      </w:pPr>
      <w:r>
        <w:t>Appendix D. Glossary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Personalized Movie Recommendation System is a software and machine learning product that learns from user-movie interactions and recommends movies that match each user's demonstrated preferences. The first release will prioritize a reliable collaborative filtering engine, rigorous offline evaluation, and a clean data pipeline so the recommender can later be exposed through a FastAPI service and React application.</w:t>
      </w:r>
    </w:p>
    <w:p>
      <w:r>
        <w:t>The product is intentionally designed as an ML-first project. The recommendation model, training pipeline, evaluation protocol, saved artifacts, and recommendation-serving interface will be established before full UI and deployment work begins. This sequencing reduces architectural rework and makes the ML output testable independently.</w:t>
      </w:r>
    </w:p>
    <w:p>
      <w:pPr>
        <w:pStyle w:val="Heading1"/>
      </w:pPr>
      <w:r>
        <w:t>2. Problem Statement</w:t>
      </w:r>
    </w:p>
    <w:p>
      <w:r>
        <w:t>Users face a large and continuously growing catalog of movies. Simple browsing, popularity lists, or generic genre filters do not capture individual taste well enough for a personalized experience. The system must use observed user-movie behavior to discover preference patterns and generate a ranked set of movies for each user.</w:t>
      </w:r>
    </w:p>
    <w:p>
      <w:r>
        <w:t>The core technical challenge is recommendation under sparse feedback: most users interact with only a small fraction of available movies, leaving a large number of unknown user-movie preferences. The system therefore needs to learn useful similarity or latent preference representations while avoiding recommendations the user has already consumed.</w:t>
      </w:r>
    </w:p>
    <w:p>
      <w:pPr>
        <w:pStyle w:val="Heading1"/>
      </w:pPr>
      <w:r>
        <w:t>3. Product Vision</w:t>
      </w:r>
    </w:p>
    <w:p>
      <w:r>
        <w:t>Build a recommendation platform in which the data science component is a first-class product capability: every recommendation is produced by a repeatable pipeline, evaluated with clear metrics, stored with traceable metadata, and eventually served through an application interface.</w:t>
      </w:r>
    </w:p>
    <w:p>
      <w:pPr>
        <w:pStyle w:val="ListBullet"/>
      </w:pPr>
      <w:r>
        <w:t>Personalize from explicit ratings and implicit interactions.</w:t>
      </w:r>
    </w:p>
    <w:p>
      <w:pPr>
        <w:pStyle w:val="ListBullet"/>
      </w:pPr>
      <w:r>
        <w:t>Provide Top-N recommendations rather than only predicted ratings.</w:t>
      </w:r>
    </w:p>
    <w:p>
      <w:pPr>
        <w:pStyle w:val="ListBullet"/>
      </w:pPr>
      <w:r>
        <w:t>Support explanation text such as “Because you liked X”.</w:t>
      </w:r>
    </w:p>
    <w:p>
      <w:pPr>
        <w:pStyle w:val="ListBullet"/>
      </w:pPr>
      <w:r>
        <w:t>Improve recommendations as additional interactions arrive.</w:t>
      </w:r>
    </w:p>
    <w:p>
      <w:pPr>
        <w:pStyle w:val="ListBullet"/>
      </w:pPr>
      <w:r>
        <w:t>Keep the architecture modular so recommendation algorithms can be swapped without redesigning the whole product.</w:t>
      </w:r>
    </w:p>
    <w:p>
      <w:pPr>
        <w:pStyle w:val="Heading1"/>
      </w:pPr>
      <w:r>
        <w:t>4. Goals and Non-Goals</w:t>
      </w:r>
    </w:p>
    <w:p>
      <w:pPr>
        <w:pStyle w:val="Heading2"/>
      </w:pPr>
      <w:r>
        <w:t>4.1 Goals</w:t>
      </w:r>
    </w:p>
    <w:p>
      <w:pPr>
        <w:pStyle w:val="ListBullet"/>
      </w:pPr>
      <w:r>
        <w:t>Build a reproducible collaborative filtering pipeline.</w:t>
      </w:r>
    </w:p>
    <w:p>
      <w:pPr>
        <w:pStyle w:val="ListBullet"/>
      </w:pPr>
      <w:r>
        <w:t>Implement user-based and item-based collaborative filtering.</w:t>
      </w:r>
    </w:p>
    <w:p>
      <w:pPr>
        <w:pStyle w:val="ListBullet"/>
      </w:pPr>
      <w:r>
        <w:t>Implement a model-based approach such as matrix factorization.</w:t>
      </w:r>
    </w:p>
    <w:p>
      <w:pPr>
        <w:pStyle w:val="ListBullet"/>
      </w:pPr>
      <w:r>
        <w:t>Evaluate recommendation quality using ranking and rating metrics.</w:t>
      </w:r>
    </w:p>
    <w:p>
      <w:pPr>
        <w:pStyle w:val="ListBullet"/>
      </w:pPr>
      <w:r>
        <w:t>Create a saved model/artifact that can be loaded by a recommendation service.</w:t>
      </w:r>
    </w:p>
    <w:p>
      <w:pPr>
        <w:pStyle w:val="ListBullet"/>
      </w:pPr>
      <w:r>
        <w:t>Support new-user onboarding for cold-start mitigation.</w:t>
      </w:r>
    </w:p>
    <w:p>
      <w:pPr>
        <w:pStyle w:val="ListBullet"/>
      </w:pPr>
      <w:r>
        <w:t>Log recommendation events and feedback for later improvement.</w:t>
      </w:r>
    </w:p>
    <w:p>
      <w:pPr>
        <w:pStyle w:val="ListBullet"/>
      </w:pPr>
      <w:r>
        <w:t>Create an API contract that separates the ML engine from the UI.</w:t>
      </w:r>
    </w:p>
    <w:p>
      <w:pPr>
        <w:pStyle w:val="Heading2"/>
      </w:pPr>
      <w:r>
        <w:t>4.2 Non-Goals for v1</w:t>
      </w:r>
    </w:p>
    <w:p>
      <w:pPr>
        <w:pStyle w:val="ListBullet"/>
      </w:pPr>
      <w:r>
        <w:t>Real-time model retraining on every user click.</w:t>
      </w:r>
    </w:p>
    <w:p>
      <w:pPr>
        <w:pStyle w:val="ListBullet"/>
      </w:pPr>
      <w:r>
        <w:t>A fully autonomous deep-learning recommender.</w:t>
      </w:r>
    </w:p>
    <w:p>
      <w:pPr>
        <w:pStyle w:val="ListBullet"/>
      </w:pPr>
      <w:r>
        <w:t>A production-scale distributed data platform.</w:t>
      </w:r>
    </w:p>
    <w:p>
      <w:pPr>
        <w:pStyle w:val="ListBullet"/>
      </w:pPr>
      <w:r>
        <w:t>Content licensing or full movie streaming.</w:t>
      </w:r>
    </w:p>
    <w:p>
      <w:pPr>
        <w:pStyle w:val="ListBullet"/>
      </w:pPr>
      <w:r>
        <w:t>Replacing human-curated editorial content.</w:t>
      </w:r>
    </w:p>
    <w:p>
      <w:pPr>
        <w:pStyle w:val="Heading1"/>
      </w:pPr>
      <w:r>
        <w:t>5. Scope and Release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Release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Included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Excluded / Deferred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MVP - 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Dataset, preprocessing, interaction matrix, baseline popularity model, user-based CF, item-based CF, matrix factorization, evaluation, model artifacts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Production UI, real-time retraining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MVP - Product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Authentication, browse/search, movie details, ratings, watchlist, recommendations, recommendation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Social features, streaming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Hybrid recommendations, better cold-start, diversity controls, explanations, caching, monitoring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Large-scale distributed training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Advanced ranking, online learning, A/B testing, richer personalization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Unbounded feature expansion</w:t>
            </w:r>
          </w:p>
        </w:tc>
      </w:tr>
    </w:tbl>
    <w:p/>
    <w:p>
      <w:pPr>
        <w:pStyle w:val="Heading1"/>
      </w:pPr>
      <w:r>
        <w:t>6. Stakeholders and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responsibilities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Register/login, browse/search movies, view details, rate, like/dislike, add to watchlist, receive recommendations, give feedback, view history and taste profile.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Manage users and movie metadata, monitor system health, review recommendation statistics and data quality.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 Engine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Build preference representations, generate candidates, rank results, produce explanation metadata.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Data/ML Pipeline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Load data, clean/transform interactions, train models, evaluate models, save artifacts.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Persist users, movies, ratings, interactions, watchlist, recommendation results and metadata.</w:t>
            </w:r>
          </w:p>
        </w:tc>
      </w:tr>
    </w:tbl>
    <w:p/>
    <w:p>
      <w:pPr>
        <w:pStyle w:val="Heading1"/>
      </w:pPr>
      <w:r>
        <w:t>7. Personas and User Journeys</w:t>
      </w:r>
    </w:p>
    <w:p>
      <w:pPr>
        <w:pStyle w:val="Heading2"/>
      </w:pPr>
      <w:r>
        <w:t>7.1 Primary User</w:t>
      </w:r>
    </w:p>
    <w:p>
      <w:r>
        <w:t>A movie viewer who wants useful recommendations without manually browsing a large catalog. The user is willing to rate a few movies and may provide likes, dislikes, views, or watchlist events.</w:t>
      </w:r>
    </w:p>
    <w:p>
      <w:pPr>
        <w:pStyle w:val="Heading2"/>
      </w:pPr>
      <w:r>
        <w:t>7.2 New User Journey</w:t>
      </w:r>
    </w:p>
    <w:p>
      <w:pPr>
        <w:pStyle w:val="ListNumber"/>
      </w:pPr>
      <w:r>
        <w:t>Register or log in.</w:t>
      </w:r>
    </w:p>
    <w:p>
      <w:pPr>
        <w:pStyle w:val="ListNumber"/>
      </w:pPr>
      <w:r>
        <w:t>Select favorite movies and/or genres during onboarding.</w:t>
      </w:r>
    </w:p>
    <w:p>
      <w:pPr>
        <w:pStyle w:val="ListNumber"/>
      </w:pPr>
      <w:r>
        <w:t>Receive an initial recommendation list.</w:t>
      </w:r>
    </w:p>
    <w:p>
      <w:pPr>
        <w:pStyle w:val="ListNumber"/>
      </w:pPr>
      <w:r>
        <w:t>Rate or interact with recommended movies.</w:t>
      </w:r>
    </w:p>
    <w:p>
      <w:pPr>
        <w:pStyle w:val="ListNumber"/>
      </w:pPr>
      <w:r>
        <w:t>See recommendations adapt after new interactions.</w:t>
      </w:r>
    </w:p>
    <w:p>
      <w:pPr>
        <w:pStyle w:val="Heading2"/>
      </w:pPr>
      <w:r>
        <w:t>7.3 Returning User Journey</w:t>
      </w:r>
    </w:p>
    <w:p>
      <w:pPr>
        <w:pStyle w:val="ListNumber"/>
      </w:pPr>
      <w:r>
        <w:t>Open home page.</w:t>
      </w:r>
    </w:p>
    <w:p>
      <w:pPr>
        <w:pStyle w:val="ListNumber"/>
      </w:pPr>
      <w:r>
        <w:t>System fetches current user profile and recent interactions.</w:t>
      </w:r>
    </w:p>
    <w:p>
      <w:pPr>
        <w:pStyle w:val="ListNumber"/>
      </w:pPr>
      <w:r>
        <w:t>Recommendation service generates candidates and ranks them.</w:t>
      </w:r>
    </w:p>
    <w:p>
      <w:pPr>
        <w:pStyle w:val="ListNumber"/>
      </w:pPr>
      <w:r>
        <w:t>UI displays Top-N recommendations with optional explanations.</w:t>
      </w:r>
    </w:p>
    <w:p>
      <w:pPr>
        <w:pStyle w:val="ListNumber"/>
      </w:pPr>
      <w:r>
        <w:t>User interacts with movies; interaction data is persisted for future model updates.</w:t>
      </w:r>
    </w:p>
    <w:p>
      <w:pPr>
        <w:pStyle w:val="Heading1"/>
      </w:pPr>
      <w:r>
        <w:t>8.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Registration and login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allow users to create an account and authenticate securely.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Movie browsing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display movies with searchable/filterable metadata.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Movie details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show title, year, genres, description, poster, and available rating information.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Rating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allow a user to create or update a movie rating.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Like/dislike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record positive and negative preference signals.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Watchlist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allow users to add and remove movies from a personal watchlist.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Recommendations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return a ranked Top-N recommendation list for an identified user.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Recommendation explanation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should return a concise machine-readable explanation reason when available.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Recommendation history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persist generated recommendation results or recommendation snapshots for audit/history.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Feedback loop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System shall capture recommendation feedback and downstream interaction events.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Admin management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Admin shall manage movie metadata and view system/recommendation statistics.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ML pipeline shall produce evaluation reports for candidate models.</w:t>
            </w:r>
          </w:p>
        </w:tc>
      </w:tr>
    </w:tbl>
    <w:p/>
    <w:p>
      <w:pPr>
        <w:pStyle w:val="Heading1"/>
      </w:pPr>
      <w:r>
        <w:t>9. Recommendation System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Personalization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Recommendations must depend on the user’s learned interaction profile when sufficient history exists.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Top-N output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The engine must support configurable N (for example N=10).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Seen-item filtering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Items already rated/consumed can be filtered from default recommendation output.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Cold start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New users shall receive an onboarding/popularity-based fallback until enough interactions exist.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Diversity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The ranking layer should support diversity constraints to reduce repetitive results.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Reproducibility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Training runs shall record dataset version, parameters, model type and evaluation metrics.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Traceability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Recommendation responses should carry algorithm/model version metadata internally.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REC-08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Latency target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Online recommendation retrieval should target sub-second application-level response for cached/precomputed recommendations.</w:t>
            </w:r>
          </w:p>
        </w:tc>
      </w:tr>
    </w:tbl>
    <w:p/>
    <w:p>
      <w:pPr>
        <w:pStyle w:val="Heading1"/>
      </w:pPr>
      <w:r>
        <w:t>10. Data Requirements</w:t>
      </w:r>
    </w:p>
    <w:p>
      <w:pPr>
        <w:pStyle w:val="Heading2"/>
      </w:pPr>
      <w:r>
        <w:t>10.1 Initial Dataset</w:t>
      </w:r>
    </w:p>
    <w:p>
      <w:r>
        <w:t>The initial ML experiments can use MovieLens-style data containing movie identifiers, movie metadata, user identifiers, ratings, and timestamps. The exact dataset variant must be recorded in the experiment metadata before training.</w:t>
      </w:r>
    </w:p>
    <w:p>
      <w:pPr>
        <w:pStyle w:val="Heading2"/>
      </w:pPr>
      <w:r>
        <w:t>10.2 Raw Data</w:t>
      </w:r>
    </w:p>
    <w:p>
      <w:pPr>
        <w:pStyle w:val="ListBullet"/>
      </w:pPr>
      <w:r>
        <w:t>movies: movie identifier, title, genres and available metadata.</w:t>
      </w:r>
    </w:p>
    <w:p>
      <w:pPr>
        <w:pStyle w:val="ListBullet"/>
      </w:pPr>
      <w:r>
        <w:t>ratings: user identifier, movie identifier, rating, timestamp.</w:t>
      </w:r>
    </w:p>
    <w:p>
      <w:pPr>
        <w:pStyle w:val="ListBullet"/>
      </w:pPr>
      <w:r>
        <w:t>Optional interaction data: views, likes, dislikes, watchlist additions, clicks.</w:t>
      </w:r>
    </w:p>
    <w:p>
      <w:pPr>
        <w:pStyle w:val="Heading2"/>
      </w:pPr>
      <w:r>
        <w:t>10.3 Data Quality Rules</w:t>
      </w:r>
    </w:p>
    <w:p>
      <w:pPr>
        <w:pStyle w:val="ListBullet"/>
      </w:pPr>
      <w:r>
        <w:t>Validate unique keys and duplicate interaction behavior.</w:t>
      </w:r>
    </w:p>
    <w:p>
      <w:pPr>
        <w:pStyle w:val="ListBullet"/>
      </w:pPr>
      <w:r>
        <w:t>Check rating range against the dataset definition.</w:t>
      </w:r>
    </w:p>
    <w:p>
      <w:pPr>
        <w:pStyle w:val="ListBullet"/>
      </w:pPr>
      <w:r>
        <w:t>Check missing identifiers and referential integrity.</w:t>
      </w:r>
    </w:p>
    <w:p>
      <w:pPr>
        <w:pStyle w:val="ListBullet"/>
      </w:pPr>
      <w:r>
        <w:t>Remove or quarantine malformed records.</w:t>
      </w:r>
    </w:p>
    <w:p>
      <w:pPr>
        <w:pStyle w:val="ListBullet"/>
      </w:pPr>
      <w:r>
        <w:t>Document any filtering thresholds such as minimum ratings per user/movie.</w:t>
      </w:r>
    </w:p>
    <w:p>
      <w:pPr>
        <w:pStyle w:val="ListBullet"/>
      </w:pPr>
      <w:r>
        <w:t>Create a processed dataset with a clear train/validation/test split strategy.</w:t>
      </w:r>
    </w:p>
    <w:p>
      <w:pPr>
        <w:pStyle w:val="Heading1"/>
      </w:pPr>
      <w:r>
        <w:t>11. Machine Learning Design</w:t>
      </w:r>
    </w:p>
    <w:p>
      <w:pPr>
        <w:pStyle w:val="Heading2"/>
      </w:pPr>
      <w:r>
        <w:t>11.1 ML Pipeline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7"/>
        </w:rPr>
        <w:t>Raw Dataset</w:t>
        <w:br/>
        <w:t xml:space="preserve">    -&gt; Data Loading</w:t>
        <w:br/>
        <w:t xml:space="preserve">    -&gt; Data Validation &amp; Cleaning</w:t>
        <w:br/>
        <w:t xml:space="preserve">    -&gt; Preprocessing</w:t>
        <w:br/>
        <w:t xml:space="preserve">    -&gt; User-Movie Interaction Matrix</w:t>
        <w:br/>
        <w:t xml:space="preserve">    -&gt; Baseline Model</w:t>
        <w:br/>
        <w:t xml:space="preserve">    -&gt; Collaborative Filtering Models</w:t>
        <w:br/>
        <w:t xml:space="preserve">    -&gt; Candidate Generation</w:t>
        <w:br/>
        <w:t xml:space="preserve">    -&gt; Ranking / Filtering</w:t>
        <w:br/>
        <w:t xml:space="preserve">    -&gt; Evaluation</w:t>
        <w:br/>
        <w:t xml:space="preserve">    -&gt; Model Selection</w:t>
        <w:br/>
        <w:t xml:space="preserve">    -&gt; Artifact Export</w:t>
      </w:r>
    </w:p>
    <w:p>
      <w:pPr>
        <w:pStyle w:val="Heading2"/>
      </w:pPr>
      <w:r>
        <w:t>11.2 Baselines</w:t>
      </w:r>
    </w:p>
    <w:p>
      <w:pPr>
        <w:pStyle w:val="ListBullet"/>
      </w:pPr>
      <w:r>
        <w:t>Global popularity / most-rated baseline.</w:t>
      </w:r>
    </w:p>
    <w:p>
      <w:pPr>
        <w:pStyle w:val="ListBullet"/>
      </w:pPr>
      <w:r>
        <w:t>User mean or global mean rating baseline for rating prediction comparisons.</w:t>
      </w:r>
    </w:p>
    <w:p>
      <w:pPr>
        <w:pStyle w:val="Heading2"/>
      </w:pPr>
      <w:r>
        <w:t>11.3 User-Based Collaborative Filtering</w:t>
      </w:r>
    </w:p>
    <w:p>
      <w:pPr>
        <w:pStyle w:val="ListNumber"/>
      </w:pPr>
      <w:r>
        <w:t>Represent each user by their movie interaction vector.</w:t>
      </w:r>
    </w:p>
    <w:p>
      <w:pPr>
        <w:pStyle w:val="ListNumber"/>
      </w:pPr>
      <w:r>
        <w:t>Compute user-user similarity using a documented similarity function such as cosine similarity or Pearson correlation.</w:t>
      </w:r>
    </w:p>
    <w:p>
      <w:pPr>
        <w:pStyle w:val="ListNumber"/>
      </w:pPr>
      <w:r>
        <w:t>Select nearest neighbors.</w:t>
      </w:r>
    </w:p>
    <w:p>
      <w:pPr>
        <w:pStyle w:val="ListNumber"/>
      </w:pPr>
      <w:r>
        <w:t>Aggregate neighbor preferences for unseen movies.</w:t>
      </w:r>
    </w:p>
    <w:p>
      <w:pPr>
        <w:pStyle w:val="ListNumber"/>
      </w:pPr>
      <w:r>
        <w:t>Rank candidate movies by predicted preference.</w:t>
      </w:r>
    </w:p>
    <w:p>
      <w:pPr>
        <w:pStyle w:val="Heading2"/>
      </w:pPr>
      <w:r>
        <w:t>11.4 Item-Based Collaborative Filtering</w:t>
      </w:r>
    </w:p>
    <w:p>
      <w:pPr>
        <w:pStyle w:val="ListNumber"/>
      </w:pPr>
      <w:r>
        <w:t>Represent each movie by the users who interacted with it.</w:t>
      </w:r>
    </w:p>
    <w:p>
      <w:pPr>
        <w:pStyle w:val="ListNumber"/>
      </w:pPr>
      <w:r>
        <w:t>Compute item-item similarity.</w:t>
      </w:r>
    </w:p>
    <w:p>
      <w:pPr>
        <w:pStyle w:val="ListNumber"/>
      </w:pPr>
      <w:r>
        <w:t>Find movies similar to items already liked/rated by the target user.</w:t>
      </w:r>
    </w:p>
    <w:p>
      <w:pPr>
        <w:pStyle w:val="ListNumber"/>
      </w:pPr>
      <w:r>
        <w:t>Aggregate similarity-weighted signals.</w:t>
      </w:r>
    </w:p>
    <w:p>
      <w:pPr>
        <w:pStyle w:val="ListNumber"/>
      </w:pPr>
      <w:r>
        <w:t>Filter previously consumed items and rank candidates.</w:t>
      </w:r>
    </w:p>
    <w:p>
      <w:pPr>
        <w:pStyle w:val="Heading2"/>
      </w:pPr>
      <w:r>
        <w:t>11.5 Matrix Factorization</w:t>
      </w:r>
    </w:p>
    <w:p>
      <w:r>
        <w:t>The system should implement a model-based collaborative filtering experiment in which the interaction matrix is approximated using latent user and movie factors. A common conceptual form is R approximately U times V-transpose, where U represents user factors and V represents movie factors. The exact algorithm, regularization, number of latent factors, learning rate and stopping criteria must be captured in experiment metadata.</w:t>
      </w:r>
    </w:p>
    <w:p>
      <w:pPr>
        <w:pStyle w:val="Heading2"/>
      </w:pPr>
      <w:r>
        <w:t>11.6 Cold Start</w:t>
      </w:r>
    </w:p>
    <w:p>
      <w:pPr>
        <w:pStyle w:val="ListBullet"/>
      </w:pPr>
      <w:r>
        <w:t>New user: onboarding favorites/genres + popularity/trending fallback.</w:t>
      </w:r>
    </w:p>
    <w:p>
      <w:pPr>
        <w:pStyle w:val="ListBullet"/>
      </w:pPr>
      <w:r>
        <w:t>New movie: popularity/content metadata fallback until interaction data accumulates.</w:t>
      </w:r>
    </w:p>
    <w:p>
      <w:pPr>
        <w:pStyle w:val="Heading2"/>
      </w:pPr>
      <w:r>
        <w:t>11.7 Candidate Generation and Ranking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7"/>
        </w:rPr>
        <w:t>1. Generate candidates from CF model(s)</w:t>
        <w:br/>
        <w:t>2. Remove seen/rated items as configured</w:t>
        <w:br/>
        <w:t>3. Apply business rules and eligibility filters</w:t>
        <w:br/>
        <w:t>4. Apply diversity or genre spread rules</w:t>
        <w:br/>
        <w:t>5. Rank by model score / blended score</w:t>
        <w:br/>
        <w:t>6. Return Top-N with internal metadata</w:t>
      </w:r>
    </w:p>
    <w:p>
      <w:pPr>
        <w:pStyle w:val="Heading1"/>
      </w:pPr>
      <w:r>
        <w:t>12. Evaluation and Success Metrics</w:t>
      </w:r>
    </w:p>
    <w:p>
      <w:r>
        <w:t>Recommendation quality should not be judged by a single metric. Rating-prediction metrics and Top-N ranking metrics answer different questions and should be reported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RMSE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Measures error between predicted and observed ratings.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for rating-prediction experiments.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Average absolute rating error.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as a simple complementary error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Precision@K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Fraction of Top-K recommendations considered relevant.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for ranking quality.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Recall@K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Fraction of relevant items retrieved in Top-K.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for ranking coverage.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NDCG@K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Rewards relevant items appearing higher in the ranked list.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for ranking order quality.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How much of the catalog can be recommended.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to detect over-popularity.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Diversity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How different recommended items are from one another.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to detect repetitive recommendations.</w:t>
            </w:r>
          </w:p>
        </w:tc>
      </w:tr>
    </w:tbl>
    <w:p/>
    <w:p>
      <w:pPr>
        <w:pStyle w:val="Heading2"/>
      </w:pPr>
      <w:r>
        <w:t>12.1 Evaluation Protocol</w:t>
      </w:r>
    </w:p>
    <w:p>
      <w:pPr>
        <w:pStyle w:val="ListBullet"/>
      </w:pPr>
      <w:r>
        <w:t>Use a leakage-aware train/validation/test split.</w:t>
      </w:r>
    </w:p>
    <w:p>
      <w:pPr>
        <w:pStyle w:val="ListBullet"/>
      </w:pPr>
      <w:r>
        <w:t>Prefer a time-aware split when timestamps support it.</w:t>
      </w:r>
    </w:p>
    <w:p>
      <w:pPr>
        <w:pStyle w:val="ListBullet"/>
      </w:pPr>
      <w:r>
        <w:t>Do not allow test interactions to influence training features.</w:t>
      </w:r>
    </w:p>
    <w:p>
      <w:pPr>
        <w:pStyle w:val="ListBullet"/>
      </w:pPr>
      <w:r>
        <w:t>Evaluate multiple K values such as 5, 10 and 20.</w:t>
      </w:r>
    </w:p>
    <w:p>
      <w:pPr>
        <w:pStyle w:val="ListBullet"/>
      </w:pPr>
      <w:r>
        <w:t>Compare all complex models against a simple baseline.</w:t>
      </w:r>
    </w:p>
    <w:p>
      <w:pPr>
        <w:pStyle w:val="ListBullet"/>
      </w:pPr>
      <w:r>
        <w:t>Record dataset version, random seed, parameters, metrics and artifact path.</w:t>
      </w:r>
    </w:p>
    <w:p>
      <w:pPr>
        <w:pStyle w:val="Heading1"/>
      </w:pPr>
      <w:r>
        <w:t>13. System Architecture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7"/>
        </w:rPr>
        <w:t>USER</w:t>
        <w:br/>
        <w:t xml:space="preserve">  |</w:t>
        <w:br/>
        <w:t xml:space="preserve">  v</w:t>
        <w:br/>
        <w:t>React / Web UI</w:t>
        <w:br/>
        <w:t xml:space="preserve">  | REST / JSON</w:t>
        <w:br/>
        <w:t xml:space="preserve">  v</w:t>
        <w:br/>
        <w:t>FastAPI Backend</w:t>
        <w:br/>
        <w:t xml:space="preserve">  |-------------------------------|</w:t>
        <w:br/>
        <w:t xml:space="preserve">  v                               v</w:t>
        <w:br/>
        <w:t>Auth / Movie / Interaction     Recommendation Service</w:t>
        <w:br/>
        <w:t xml:space="preserve">  |                               |</w:t>
        <w:br/>
        <w:t xml:space="preserve">  v                               +--&gt; Model Artifacts</w:t>
        <w:br/>
        <w:t>PostgreSQL                        +--&gt; Candidate Generation</w:t>
        <w:br/>
        <w:t xml:space="preserve">                                  +--&gt; Ranking / Filtering</w:t>
        <w:br/>
        <w:t xml:space="preserve">                                  |</w:t>
        <w:br/>
        <w:t xml:space="preserve">                                  v</w:t>
        <w:br/>
        <w:t xml:space="preserve">                             Top-N Results</w:t>
        <w:br/>
      </w:r>
    </w:p>
    <w:p>
      <w:pPr>
        <w:pStyle w:val="Heading2"/>
      </w:pPr>
      <w:r>
        <w:t>13.1 Offline vs Online</w:t>
      </w:r>
    </w:p>
    <w:p>
      <w:pPr>
        <w:pStyle w:val="ListBullet"/>
      </w:pPr>
      <w:r>
        <w:t>Offline: data preparation, training, evaluation, model artifact creation.</w:t>
      </w:r>
    </w:p>
    <w:p>
      <w:pPr>
        <w:pStyle w:val="ListBullet"/>
      </w:pPr>
      <w:r>
        <w:t>Online: user request, preference lookup, candidate generation, ranking, response.</w:t>
      </w:r>
    </w:p>
    <w:p>
      <w:pPr>
        <w:pStyle w:val="Heading1"/>
      </w:pPr>
      <w:r>
        <w:t>14. Database and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Key fields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user_id PK, name, email, password_hash, created_at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Account and profile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movie_id PK, title, release_year, duration, language, poster_url, description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 catalog metadata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genre_id PK, genre_name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Genre reference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movie_genres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movie_id FK, genre_id FK, composite PK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Movie-to-genre many-to-many relationship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rating_id PK, user_id FK, movie_id FK, rating, timestamp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Explicit preference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watchlist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watchlist_id PK, user_id FK, movie_id FK, added_at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Saved movies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movie_interactions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interaction_id PK, user_id FK, movie_id FK, interaction_type, timestamp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Implicit interaction events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recommendation_id PK, user_id FK, movie_id FK, score, algorithm, generated_at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Generated recommendation history/metadata</w:t>
            </w:r>
          </w:p>
        </w:tc>
      </w:tr>
    </w:tbl>
    <w:p/>
    <w:p>
      <w:pPr>
        <w:pStyle w:val="Heading2"/>
      </w:pPr>
      <w:r>
        <w:t>14.1 Conceptual Relationships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7"/>
        </w:rPr>
        <w:t>USER 1 ---- N RATINGS N ---- 1 MOVIE</w:t>
        <w:br/>
        <w:t>USER 1 ---- N WATCHLIST N ---- 1 MOVIE</w:t>
        <w:br/>
        <w:t>USER 1 ---- N INTERACTIONS N ---- 1 MOVIE</w:t>
        <w:br/>
        <w:t>MOVIE 1 ---- N MOVIE_GENRES N ---- 1 GENRE</w:t>
        <w:br/>
        <w:t>USER 1 ---- N RECOMMENDATIONS N ---- 1 MOVIE</w:t>
      </w:r>
    </w:p>
    <w:p>
      <w:pPr>
        <w:pStyle w:val="Heading1"/>
      </w:pPr>
      <w:r>
        <w:t>15.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/api/auth/register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 user account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/api/auth/login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Authenticate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/api/movies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Browse/search movies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/api/movies/{movie_id}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movie details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/api/ratings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 or update rating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/api/interactions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Record like/dislike/view/watchlist interaction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personalized recommendations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/api/recommendations/history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recommendation history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/api/users/profile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profile and taste summary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/api/users/profile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Update user profile/onboarding preferences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/api/admin/stats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 system/recommendation statistics</w:t>
            </w:r>
          </w:p>
        </w:tc>
      </w:tr>
    </w:tbl>
    <w:p/>
    <w:p>
      <w:pPr>
        <w:pStyle w:val="Heading2"/>
      </w:pPr>
      <w:r>
        <w:t>15.1 Recommendation Response Contract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7"/>
        </w:rPr>
        <w:t>{</w:t>
        <w:br/>
        <w:t xml:space="preserve">  "user_id": 101,</w:t>
        <w:br/>
        <w:t xml:space="preserve">  "model_version": "cf-mf-v1",</w:t>
        <w:br/>
        <w:t xml:space="preserve">  "generated_at": "2026-09-29T10:00:00Z",</w:t>
        <w:br/>
        <w:t xml:space="preserve">  "recommendations": [</w:t>
        <w:br/>
        <w:t xml:space="preserve">    {</w:t>
        <w:br/>
        <w:t xml:space="preserve">      "movie_id": 296,</w:t>
        <w:br/>
        <w:t xml:space="preserve">      "score": 0.91,</w:t>
        <w:br/>
        <w:t xml:space="preserve">      "rank": 1,</w:t>
        <w:br/>
        <w:t xml:space="preserve">      "reason": "Similar users rated this highly"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16. UI/UX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Key requirements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Login/Register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Email/username, password, validation, secure session handling.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Select favorite movies/genres; collect a small number of high-signal preferences.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Personalized recommendations, trending/popular fallback, quick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Search/Browse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Search title, filter by genre/year and view details.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Movie Details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Poster, metadata, rating, like/dislike, watchlist, recommendation reason.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Top-N list, optional explanation, feedback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Watchlist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Saved movies with remove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Taste profile, rating history, interaction summary, recommendation history.</w:t>
            </w:r>
          </w:p>
        </w:tc>
      </w:tr>
    </w:tbl>
    <w:p/>
    <w:p>
      <w:pPr>
        <w:pStyle w:val="Heading2"/>
      </w:pPr>
      <w:r>
        <w:t>16.1 UX Principles</w:t>
      </w:r>
    </w:p>
    <w:p>
      <w:pPr>
        <w:pStyle w:val="ListBullet"/>
      </w:pPr>
      <w:r>
        <w:t>Make recommendations the primary action after login.</w:t>
      </w:r>
    </w:p>
    <w:p>
      <w:pPr>
        <w:pStyle w:val="ListBullet"/>
      </w:pPr>
      <w:r>
        <w:t>Explain the recommendation without exposing raw model internals.</w:t>
      </w:r>
    </w:p>
    <w:p>
      <w:pPr>
        <w:pStyle w:val="ListBullet"/>
      </w:pPr>
      <w:r>
        <w:t>Make rating/feedback low-friction.</w:t>
      </w:r>
    </w:p>
    <w:p>
      <w:pPr>
        <w:pStyle w:val="ListBullet"/>
      </w:pPr>
      <w:r>
        <w:t>Handle empty states explicitly.</w:t>
      </w:r>
    </w:p>
    <w:p>
      <w:pPr>
        <w:pStyle w:val="ListBullet"/>
      </w:pPr>
      <w:r>
        <w:t>Design for responsive desktop and mobile layouts.</w:t>
      </w:r>
    </w:p>
    <w:p>
      <w:pPr>
        <w:pStyle w:val="Heading1"/>
      </w:pPr>
      <w:r>
        <w:t>17. Security, Privacy, and Responsible Data Handling</w:t>
      </w:r>
    </w:p>
    <w:p>
      <w:pPr>
        <w:pStyle w:val="ListBullet"/>
      </w:pPr>
      <w:r>
        <w:t>Store password hashes, never plaintext passwords.</w:t>
      </w:r>
    </w:p>
    <w:p>
      <w:pPr>
        <w:pStyle w:val="ListBullet"/>
      </w:pPr>
      <w:r>
        <w:t>Use authenticated API access and authorization checks.</w:t>
      </w:r>
    </w:p>
    <w:p>
      <w:pPr>
        <w:pStyle w:val="ListBullet"/>
      </w:pPr>
      <w:r>
        <w:t>Validate and sanitize API inputs.</w:t>
      </w:r>
    </w:p>
    <w:p>
      <w:pPr>
        <w:pStyle w:val="ListBullet"/>
      </w:pPr>
      <w:r>
        <w:t>Avoid logging sensitive credentials or tokens.</w:t>
      </w:r>
    </w:p>
    <w:p>
      <w:pPr>
        <w:pStyle w:val="ListBullet"/>
      </w:pPr>
      <w:r>
        <w:t>Restrict admin operations to authorized roles.</w:t>
      </w:r>
    </w:p>
    <w:p>
      <w:pPr>
        <w:pStyle w:val="ListBullet"/>
      </w:pPr>
      <w:r>
        <w:t>Define data retention rules for interaction logs.</w:t>
      </w:r>
    </w:p>
    <w:p>
      <w:pPr>
        <w:pStyle w:val="ListBullet"/>
      </w:pPr>
      <w:r>
        <w:t>Make clear that recommendations are algorithmic suggestions, not guarantees of preference.</w:t>
      </w:r>
    </w:p>
    <w:p>
      <w:pPr>
        <w:pStyle w:val="Heading1"/>
      </w:pPr>
      <w:r>
        <w:t>18.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Target /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Aim for responsive API calls; recommendation retrieval should be optimized for low latency.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 engine should be modular so candidate generation and serving can be cached or scaled independently.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Graceful fallback to popularity recommendations when the model is unavailable.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JWT/session security, password hashing, role checks, input validation.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Separate data, model, service, API and UI layers.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Reproducibility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Version datasets, training configuration, code and model artifacts.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 model version, response latency, recommendation request status and error rates.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Responsive, understandable recommendation explanations and clear feedback controls.</w:t>
            </w:r>
          </w:p>
        </w:tc>
      </w:tr>
    </w:tbl>
    <w:p/>
    <w:p>
      <w:pPr>
        <w:pStyle w:val="Heading1"/>
      </w:pPr>
      <w:r>
        <w:t>19. Monitoring and Operations</w:t>
      </w:r>
    </w:p>
    <w:p>
      <w:pPr>
        <w:pStyle w:val="ListBullet"/>
      </w:pPr>
      <w:r>
        <w:t>API health and error rate.</w:t>
      </w:r>
    </w:p>
    <w:p>
      <w:pPr>
        <w:pStyle w:val="ListBullet"/>
      </w:pPr>
      <w:r>
        <w:t>Recommendation request latency.</w:t>
      </w:r>
    </w:p>
    <w:p>
      <w:pPr>
        <w:pStyle w:val="ListBullet"/>
      </w:pPr>
      <w:r>
        <w:t>Fallback recommendation rate.</w:t>
      </w:r>
    </w:p>
    <w:p>
      <w:pPr>
        <w:pStyle w:val="ListBullet"/>
      </w:pPr>
      <w:r>
        <w:t>Model version served.</w:t>
      </w:r>
    </w:p>
    <w:p>
      <w:pPr>
        <w:pStyle w:val="ListBullet"/>
      </w:pPr>
      <w:r>
        <w:t>Interaction volume and distribution drift.</w:t>
      </w:r>
    </w:p>
    <w:p>
      <w:pPr>
        <w:pStyle w:val="ListBullet"/>
      </w:pPr>
      <w:r>
        <w:t>Catalog coverage and recommendation diversity.</w:t>
      </w:r>
    </w:p>
    <w:p>
      <w:pPr>
        <w:pStyle w:val="ListBullet"/>
      </w:pPr>
      <w:r>
        <w:t>Offline metric history for each training run.</w:t>
      </w:r>
    </w:p>
    <w:p>
      <w:pPr>
        <w:pStyle w:val="Heading1"/>
      </w:pPr>
      <w:r>
        <w:t>20. Development Plan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Work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1 - ML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Dataset selection, EDA, cleaning, interaction matrix, baseline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Clean notebook + processed dataset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2 - CF models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User-based CF, item-based CF, candidate generation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Working recommendation prototypes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3 - Model-based CF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Matrix factorization, tuning, artifact export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Selected model + model artifact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4 - 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Time split, Precision/Recall/NDCG/RMSE/MAE, comparison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Evaluation report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5 - 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FastAPI, PostgreSQL, recommendation endpoint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Working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6 - 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React pages and API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Working web app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7 - Product features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Explanations, watchlist, history, feedback, onboarding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Personalized user experience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8 - 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Docker, configuration, 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Deployable system</w:t>
            </w:r>
          </w:p>
        </w:tc>
      </w:tr>
    </w:tbl>
    <w:p/>
    <w:p>
      <w:pPr>
        <w:pStyle w:val="Heading1"/>
      </w:pPr>
      <w:r>
        <w:t>21. Risks, Assumptions, and Dependencies</w:t>
      </w:r>
    </w:p>
    <w:p>
      <w:pPr>
        <w:pStyle w:val="Heading2"/>
      </w:pPr>
      <w:r>
        <w:t>21.1 Risks</w:t>
      </w:r>
    </w:p>
    <w:p>
      <w:pPr>
        <w:pStyle w:val="ListBullet"/>
      </w:pPr>
      <w:r>
        <w:t>Sparse user-movie matrix may reduce personalization quality.</w:t>
      </w:r>
    </w:p>
    <w:p>
      <w:pPr>
        <w:pStyle w:val="ListBullet"/>
      </w:pPr>
      <w:r>
        <w:t>Popularity bias may dominate recommendations.</w:t>
      </w:r>
    </w:p>
    <w:p>
      <w:pPr>
        <w:pStyle w:val="ListBullet"/>
      </w:pPr>
      <w:r>
        <w:t>Cold-start users may have insufficient signal.</w:t>
      </w:r>
    </w:p>
    <w:p>
      <w:pPr>
        <w:pStyle w:val="ListBullet"/>
      </w:pPr>
      <w:r>
        <w:t>Offline metrics may not fully reflect real user satisfaction.</w:t>
      </w:r>
    </w:p>
    <w:p>
      <w:pPr>
        <w:pStyle w:val="ListBullet"/>
      </w:pPr>
      <w:r>
        <w:t>Data leakage during evaluation can make results appear better than they are.</w:t>
      </w:r>
    </w:p>
    <w:p>
      <w:pPr>
        <w:pStyle w:val="ListBullet"/>
      </w:pPr>
      <w:r>
        <w:t>Recommendation explanations may oversimplify model behavior.</w:t>
      </w:r>
    </w:p>
    <w:p>
      <w:pPr>
        <w:pStyle w:val="Heading2"/>
      </w:pPr>
      <w:r>
        <w:t>21.2 Assumptions</w:t>
      </w:r>
    </w:p>
    <w:p>
      <w:pPr>
        <w:pStyle w:val="ListBullet"/>
      </w:pPr>
      <w:r>
        <w:t>The initial dataset contains valid user-movie interaction records.</w:t>
      </w:r>
    </w:p>
    <w:p>
      <w:pPr>
        <w:pStyle w:val="ListBullet"/>
      </w:pPr>
      <w:r>
        <w:t>A movie catalog with stable movie IDs is available.</w:t>
      </w:r>
    </w:p>
    <w:p>
      <w:pPr>
        <w:pStyle w:val="ListBullet"/>
      </w:pPr>
      <w:r>
        <w:t>Users provide explicit or implicit feedback over time.</w:t>
      </w:r>
    </w:p>
    <w:p>
      <w:pPr>
        <w:pStyle w:val="ListBullet"/>
      </w:pPr>
      <w:r>
        <w:t>The first deployment can tolerate batch or near-batch model updates.</w:t>
      </w:r>
    </w:p>
    <w:p>
      <w:pPr>
        <w:pStyle w:val="Heading2"/>
      </w:pPr>
      <w:r>
        <w:t>21.3 Dependencies</w:t>
      </w:r>
    </w:p>
    <w:p>
      <w:pPr>
        <w:pStyle w:val="ListBullet"/>
      </w:pPr>
      <w:r>
        <w:t>Python ML ecosystem, chosen dataset, PostgreSQL, FastAPI, React, Docker.</w:t>
      </w:r>
    </w:p>
    <w:p>
      <w:pPr>
        <w:pStyle w:val="Heading1"/>
      </w:pPr>
      <w:r>
        <w:t>22.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Dataset loads reproducibly and passes documented validation checks.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At least one popularity baseline and two CF approaches produce Top-N recommendations.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Matrix factorization experiment is trained and saved as a versioned artifact.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AC-04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Evaluation report includes rating and ranking metrics with a leakage-aware split.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Recommendation function filters ineligible/seen movies according to configured rules.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AC-06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Cold-start fallback returns recommendations for a new user with no history.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AC-07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Recommendation response includes ranking score and internal model version metadata.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AC-08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User interactions can be stored and are available for future retraining.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AC-09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FastAPI endpoint can load the saved model/artifacts and return Top-N results.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AC-10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Core UI flow works end-to-end: login -&gt; browse -&gt; interact -&gt; recommend.</w:t>
            </w:r>
          </w:p>
        </w:tc>
      </w:tr>
    </w:tbl>
    <w:p/>
    <w:p>
      <w:pPr>
        <w:pStyle w:val="Heading1"/>
      </w:pPr>
      <w:r>
        <w:t>23. Future Enhancements</w:t>
      </w:r>
    </w:p>
    <w:p>
      <w:pPr>
        <w:pStyle w:val="ListBullet"/>
      </w:pPr>
      <w:r>
        <w:t>Hybrid recommendation combining collaborative and content-based signals.</w:t>
      </w:r>
    </w:p>
    <w:p>
      <w:pPr>
        <w:pStyle w:val="ListBullet"/>
      </w:pPr>
      <w:r>
        <w:t>Advanced learning-to-rank model.</w:t>
      </w:r>
    </w:p>
    <w:p>
      <w:pPr>
        <w:pStyle w:val="ListBullet"/>
      </w:pPr>
      <w:r>
        <w:t>Context-aware recommendations using time, session, or mood signals.</w:t>
      </w:r>
    </w:p>
    <w:p>
      <w:pPr>
        <w:pStyle w:val="ListBullet"/>
      </w:pPr>
      <w:r>
        <w:t>Real-time or streaming interaction updates.</w:t>
      </w:r>
    </w:p>
    <w:p>
      <w:pPr>
        <w:pStyle w:val="ListBullet"/>
      </w:pPr>
      <w:r>
        <w:t>A/B testing framework for ranking strategies.</w:t>
      </w:r>
    </w:p>
    <w:p>
      <w:pPr>
        <w:pStyle w:val="ListBullet"/>
      </w:pPr>
      <w:r>
        <w:t>Model drift and automated retraining pipelines.</w:t>
      </w:r>
    </w:p>
    <w:p>
      <w:pPr>
        <w:pStyle w:val="ListBullet"/>
      </w:pPr>
      <w:r>
        <w:t>More sophisticated explainability and recommendation provenance.</w:t>
      </w:r>
    </w:p>
    <w:p>
      <w:pPr>
        <w:pStyle w:val="ListBullet"/>
      </w:pPr>
      <w:r>
        <w:t>Caching and large-scale serving improvements.</w:t>
      </w:r>
    </w:p>
    <w:p>
      <w:pPr>
        <w:pStyle w:val="Heading1"/>
      </w:pPr>
      <w:r>
        <w:t>Appendix A. Use Case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Register/Login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Authenticated user session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Browse Movies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 catalog visible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Search Movies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Matching movie 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View Movie Details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Detailed movie information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Rate Movie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Explicit preference stored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Like/Dislike Movie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Positive/negative signal stored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 to Watchlist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Movie saved for later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View Personalized 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Ranked Top-N 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Give Feedback on 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Feedback event stored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View Recommendation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Past recommendation snapshots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Manage 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Account administration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Manage Movies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Catalog administration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Manage Movie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Metadata quality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Monitor Recommendation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Health/quality visibility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View System Statistics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Usage and model metrics</w:t>
            </w:r>
          </w:p>
        </w:tc>
      </w:tr>
    </w:tbl>
    <w:p/>
    <w:p>
      <w:pPr>
        <w:pStyle w:val="Heading1"/>
      </w:pPr>
      <w:r>
        <w:t>Appendix B. Dataflow Summary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7"/>
        </w:rPr>
        <w:t>USER</w:t>
        <w:br/>
        <w:t xml:space="preserve">  -&gt; UI</w:t>
        <w:br/>
        <w:t xml:space="preserve">  -&gt; FastAPI</w:t>
        <w:br/>
        <w:t xml:space="preserve">  -&gt; Auth / Movie / Interaction services</w:t>
        <w:br/>
        <w:t xml:space="preserve">  -&gt; PostgreSQL</w:t>
        <w:br/>
        <w:br/>
        <w:t>Offline ML:</w:t>
        <w:br/>
        <w:t>Ratings + interactions</w:t>
        <w:br/>
        <w:t xml:space="preserve">  -&gt; validation/cleaning</w:t>
        <w:br/>
        <w:t xml:space="preserve">  -&gt; preprocessing</w:t>
        <w:br/>
        <w:t xml:space="preserve">  -&gt; interaction matrix</w:t>
        <w:br/>
        <w:t xml:space="preserve">  -&gt; baseline + CF + matrix factorization</w:t>
        <w:br/>
        <w:t xml:space="preserve">  -&gt; evaluation</w:t>
        <w:br/>
        <w:t xml:space="preserve">  -&gt; saved model artifacts</w:t>
        <w:br/>
        <w:br/>
        <w:t>Online inference:</w:t>
        <w:br/>
        <w:t>User request</w:t>
        <w:br/>
        <w:t xml:space="preserve">  -&gt; recommendation service</w:t>
        <w:br/>
        <w:t xml:space="preserve">  -&gt; load user profile + model artifacts</w:t>
        <w:br/>
        <w:t xml:space="preserve">  -&gt; candidate generation</w:t>
        <w:br/>
        <w:t xml:space="preserve">  -&gt; filtering</w:t>
        <w:br/>
        <w:t xml:space="preserve">  -&gt; ranking</w:t>
        <w:br/>
        <w:t xml:space="preserve">  -&gt; Top-N response</w:t>
        <w:br/>
        <w:t xml:space="preserve">  -&gt; UI</w:t>
      </w:r>
    </w:p>
    <w:p>
      <w:pPr>
        <w:pStyle w:val="Heading1"/>
      </w:pPr>
      <w:r>
        <w:t>Appendix C. Proposed Project Structure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7"/>
        </w:rPr>
        <w:t>movie-recommender/</w:t>
        <w:br/>
        <w:t>|-- data/</w:t>
        <w:br/>
        <w:t>|   |-- raw/</w:t>
        <w:br/>
        <w:t>|   `-- processed/</w:t>
        <w:br/>
        <w:t>|-- notebooks/</w:t>
        <w:br/>
        <w:t>|   |-- 01_data_exploration.ipynb</w:t>
        <w:br/>
        <w:t>|   |-- 02_preprocessing.ipynb</w:t>
        <w:br/>
        <w:t>|   |-- 03_user_based_cf.ipynb</w:t>
        <w:br/>
        <w:t>|   |-- 04_item_based_cf.ipynb</w:t>
        <w:br/>
        <w:t>|   |-- 05_matrix_factorization.ipynb</w:t>
        <w:br/>
        <w:t>|   `-- 06_evaluation.ipynb</w:t>
        <w:br/>
        <w:t>|-- src/</w:t>
        <w:br/>
        <w:t>|   |-- data/</w:t>
        <w:br/>
        <w:t>|   |-- preprocessing/</w:t>
        <w:br/>
        <w:t>|   |-- recommendation/</w:t>
        <w:br/>
        <w:t>|   |-- evaluation/</w:t>
        <w:br/>
        <w:t>|   `-- utils/</w:t>
        <w:br/>
        <w:t>|-- models/</w:t>
        <w:br/>
        <w:t>|-- api/</w:t>
        <w:br/>
        <w:t>|-- frontend/</w:t>
        <w:br/>
        <w:t>|-- tests/</w:t>
        <w:br/>
        <w:t>|-- requirements.txt</w:t>
        <w:br/>
        <w:t>`-- README.md</w:t>
      </w:r>
    </w:p>
    <w:p>
      <w:pPr>
        <w:pStyle w:val="Heading1"/>
      </w:pPr>
      <w:r>
        <w:t>Appendix D.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Collaborative Filtering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 approach that learns from patterns across users and items.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User-Based CF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Recommends based on preferences of users with similar interaction patterns.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Item-Based CF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Recommends items similar to items a user has liked or rated.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Matrix Factorization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Model-based CF that represents users and items in latent factor spaces.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Top-N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highest-ranked N recommended items.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Cold 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 challenge when a user or item has little or no interaction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Candidate Generation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Stage that creates a pool of potentially recommendable items.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Ranking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Stage that orders candidate items by predicted usefulness/relevance.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Offline 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Testing recommendation quality on held-out historical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Model Artifact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Saved model/configuration files used to reproduce or serve predictions.</w:t>
            </w:r>
          </w:p>
        </w:tc>
      </w:tr>
    </w:tbl>
    <w:p/>
    <w:p>
      <w:r>
        <w:rPr>
          <w:b/>
          <w:color w:val="17365D"/>
        </w:rPr>
        <w:t>Next implementation checkpoint: freeze this PRD, then begin ML Phase 1 with dataset selection, data audit, preprocessing design, and the first baseline recommender.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PRD v1.0 | Draft | 29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Personalized Movie Recommendation System |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Personalized Movie Recommendation System - Product Requirements Document</dc:title>
  <dc:subject>PRD for collaborative filtering movie recommendation system</dc:subject>
  <dc:creator>Project Team</dc:creator>
  <cp:keywords>movie recommendation, collaborative filtering, ML, PRD, FastAPI, React,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